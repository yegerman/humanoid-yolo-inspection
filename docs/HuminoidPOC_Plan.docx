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497D"/>
          <w:sz w:val="56"/>
        </w:rPr>
        <w:t>Humanoid Robot Industrial Inspection</w:t>
      </w:r>
    </w:p>
    <w:p>
      <w:pPr>
        <w:jc w:val="center"/>
      </w:pPr>
      <w:r>
        <w:rPr>
          <w:rFonts w:ascii="Arial" w:hAnsi="Arial"/>
          <w:color w:val="2E75B6"/>
          <w:sz w:val="32"/>
        </w:rPr>
        <w:t>2-Day Proof of Concept — Unitree G1 + MuJoCo</w:t>
      </w:r>
    </w:p>
    <w:p/>
    <w:p>
      <w:pPr>
        <w:pBdr>
          <w:bottom w:val="single" w:sz="18" w:space="1" w:color="2E75B6"/>
        </w:pBdr>
        <w:spacing w:before="0" w:after="80"/>
      </w:pPr>
    </w:p>
    <w:p/>
    <w:p>
      <w:pPr>
        <w:jc w:val="center"/>
      </w:pPr>
      <w:r>
        <w:rPr>
          <w:rFonts w:ascii="Arial" w:hAnsi="Arial"/>
          <w:color w:val="444444"/>
          <w:sz w:val="22"/>
        </w:rPr>
        <w:t>Project path: C:\huminoid     |     Date: June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1. Executive Summary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This POC demonstrates a Unitree G1 humanoid robot performing automated visual quality inspection at a simulated industrial work station. The robot's head-mounted camera continuously inspects parts placed on a work table, classifying each as good or defective. When a defect is detected, the robot's right arm reaches to the table, picks up the defective part, and deposits it in a reject bin — closing a full pick-and-place inspection loop entirely in simulation.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simulation runs in MuJoCo 3.x (CPU physics, AMD-compatible OpenGL rendering) on a Windows PC with an AMD RX 580 GPU. Training data is generated synthetically from the simulator, then optionally enriched with photorealistic industrial textures via NVIDIA's Cosmos 3 cloud API (NIM). The complete demo targets a 2-day build timeline and is designed to convey a clear industrial ROI story.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2. Hardware Overview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CPU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Intel i7-6700, 4-core 3.4 GHz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Fine for MuJoCo CPU physics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RAM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16 GB DDR4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Adequate — reduce batch to 4 if pressure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GPU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AMD RX 580 8 GB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OpenGL rendering only (no CUDA/NVIDIA)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Storage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466 GB SSD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 SSD path — HDD too slow for I/O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Windows 10 Pro 64-bit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Supported; use short paths for MuJoCo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/>
          <w:sz w:val="22"/>
        </w:rPr>
        <w:t>Note: Isaac Sim requires an NVIDIA GPU and is not viable on this hardware. MuJoCo is the correct simulator for this setup.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3. Tech Stack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59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Simulation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MuJoCo 3.x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CPU physics, OpenGL, AMD-compatible, Windows support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Robot model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Unitree G1 MJCF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Official MJCF from unitree_mujoco repo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Vision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YOLOv8n (ultralytics, CPU)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Nano model: ~80 ms/frame on i7-6700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Control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Python MuJoCo bindings + IK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 ROS2 needed; DLS IK + keyframe fallback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Visualization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MuJoCo viewer + OpenCV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Native 3D viewer + annotated camera window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Data generation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MuJoCo offscreen renderer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2,000 labeled frames with auto-projected YOLO labels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Scene augmentation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Cosmos 3 via NVIDIA NIM API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HTTP call to build.nvidia.com — no local GPU needed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/>
          <w:sz w:val="22"/>
        </w:rPr>
        <w:t>Cosmos 3 (NVIDIA NIM API): Cosmos 3 cannot run locally on AMD hardware, but NVIDIA hosts it as a cloud API. Synthetic MuJoCo frames are sent over HTTP and returned with photorealistic industrial textures/lighting applied. Free trial credits are available at build.nvidia.com; estimated cost ~$0.01–0.05 per image.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4. POC Concept: Defect Detection at Work Table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G1 humanoid robot stands beside a work table. Inspection parts appear on the table one at a time (spawned by the simulation script every 5 seconds). The robot's head camera runs YOLOv8n inference every 200 ms and classifies each part: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15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Class ID</w:t>
            </w:r>
          </w:p>
        </w:tc>
        <w:tc>
          <w:tcPr>
            <w:tcW w:type="dxa" w:w="230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Visual Appearance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Robot Action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good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Green box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Arm stays at home pose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defect_crack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Red box (crack texture)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Arm reaches, picks, drops in reject bin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defect_discolor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Dark grey box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Arm reaches, picks, drops in reject bin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/>
          <w:sz w:val="22"/>
        </w:rPr>
        <w:t>Why a table instead of a conveyor: A static work table is simpler to model in MuJoCo in one day. A conveyor requires custom geom physics. The table setup demonstrates identical industrial logic — a cell inspection station — with less implementation risk.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5. Repository Structure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/>
          <w:i w:val="0"/>
          <w:sz w:val="22"/>
        </w:rPr>
        <w:t>All files located at C:\huminoid  (E:\ drive is full — 0 bytes free)</w:t>
      </w:r>
    </w:p>
    <w:p/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C:\huminoid\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├── scene\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inspection_scene_standalone.xml   ← self-contained scene (no G1 needed)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└── inspection_scene.xml              ← full scene (requires unitree_mujoco)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├── data\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dataset.yaml                      ← YOLO dataset config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images\{train,val}\               ← rendered JPEG frames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labels\{train,val}\               ← YOLO .txt label files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└── augmented\                        ← Cosmos-augmented frames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├── vision\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generate_data.py                  ← offscreen render + auto-label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augment_cosmos.py                 ← Cosmos NIM API augmentation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train_yolo.py                     ← YOLOv8n fine-tune (CPU mode)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└── detector.py                       ← live detection class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├── robot\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├── ik_solver.py                      ← DLS IK + keyframe fallback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│   └── inspection_controller.py          ← 5-state inspection machine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├── demo.py                               ← main entry: viewer + control loop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├── verify_setup.py                       ← environment sanity check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└── requirements.txt</w:t>
      </w:r>
    </w:p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6. Day 1 Plan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1 — Python Environment Setup  (1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Install Python 3.11 (avoid 3.12 for MuJoCo compatibility)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Create and activate virtual environment: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-m venv .venv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.venv\Scripts\activate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pip install -r requirements.txt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Key packages: mujoco&gt;=3.1.0, ultralytics&gt;=8.2.0, opencv-python, numpy, scipy, dm_control, requests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2 — Get Unitree G1 MJCF Model  (30 min)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Clone the official Unitree MuJoCo repository: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git clone https://github.com/unitreerobotics/unitree_mujoco.git C:\unitree_mujoco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G1 model files located at: C:\unitree_mujoco\unitree_robots\g1\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Fallback: use inspection_scene_standalone.xml (no G1 required) if MJCF has issues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3 — Build MuJoCo Scene  (2–3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Two scene files are provided — standalone (placeholder robot) and full (G1 MJCF)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Scene includes: work table, reject bin, 3 part bodies, head camera site, 3 lights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Verify standalone scene loads: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-m mujoco.viewer --mjcf scene\inspection_scene_standalone.xml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4 — Synthetic Data Generation  (2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Run generate_data.py to render 2,000 labeled frames via MuJoCo offscreen renderer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Randomises: part position on table, light intensity (0.5–2.0×), part colour jitter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Auto-generates YOLO bounding boxes from camera projection matrix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Target distribution: ~600 good / ~700 defect_crack / ~700 defect_discolor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vision\generate_data.py --n 2000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4b — Cosmos 3 Augmentation via NIM API  (1 h, optional)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Sign up at https://build.nvidia.com to get an API key (free trial credits included)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Augments 500 of the 2,000 synthetic frames with photorealistic industrial textures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Bridges the sim-to-real gap without a local NVIDIA GPU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$env:NVIDIA_API_KEY = "nvapi-xxxx"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vision\augment_cosmos.py --n 500 --strength 0.6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5 — YOLOv8n Training  (1–2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Fine-tunes YOLOv8n on the synthetic dataset; runs entirely on CPU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Expected training time: ~1.5 h for 50 epochs on i7-6700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Exports best checkpoint to ONNX for faster CPU inference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vision\train_yolo.py --epochs 50 --batch 8 --imgsz 480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Reduce --batch to 4 if RAM pressure occurs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7. Day 2 Plan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6 — IK Solver for G1 Right Arm  (2–3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robot/ik_solver.py implements two modes:</w:t>
      </w:r>
    </w:p>
    <w:p>
      <w:pPr>
        <w:pStyle w:val="ListBullet"/>
        <w:spacing w:after="40"/>
        <w:ind w:left="792"/>
      </w:pPr>
      <w:r>
        <w:rPr>
          <w:rFonts w:ascii="Arial" w:hAnsi="Arial"/>
          <w:sz w:val="22"/>
        </w:rPr>
        <w:t>DLS (Damped Least Squares) IK — full online IK when G1 MJCF is loaded</w:t>
      </w:r>
    </w:p>
    <w:p>
      <w:pPr>
        <w:pStyle w:val="ListBullet"/>
        <w:spacing w:after="40"/>
        <w:ind w:left="792"/>
      </w:pPr>
      <w:r>
        <w:rPr>
          <w:rFonts w:ascii="Arial" w:hAnsi="Arial"/>
          <w:sz w:val="22"/>
        </w:rPr>
        <w:t>Keyframe fallback — 3 pre-baked poses interpolated linearly (home / reach_table / drop_bin)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Joint limits enforced for all 7 right-arm joints per G1 spec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POC simplification: pre-computed waypoint poses are sufficient; exact IK precision is not critical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7 — Inspection Control Loop  (2 h)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robot/inspection_controller.py implements a 5-state machine:</w:t>
      </w:r>
    </w:p>
    <w:p/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WATCHING     → run YOLOv8 on head cam every 200 ms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↓ defect detected (confidence &gt; 0.45)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APPROACHING  → blend arm to reach_table pose  (1.5 s)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PICKING      → hold reach pose, simulate grasp  (1.0 s)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DROPPING     → blend arm to drop_bin pose  (1.0 s)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RETURNING    → blend arm back to home  (1.2 s)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↓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WATCHING     (loop)</w:t>
      </w:r>
    </w:p>
    <w:p/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All transitions are timed (no joint-space feedback required for POC)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State machine decoupled from viewer loop — call step(dt, frame) each sim step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8 — Main Demo  (2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demo.py launches MuJoCo interactive viewer (3D) + OpenCV head-cam window side by side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Parts spawn on table every 5 seconds (cycling through all 3 classes)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Detection bounding boxes drawn on OpenCV window with class label and confidence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Console prints state transitions and 30-second metric summaries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Standalone scene (no G1 MJCF needed)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demo.py --scene standalone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Full scene with G1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demo.py --scene full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Headless (saves annotated frames to output\)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demo.py --scene standalone --no-viewer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Step 9 — Demo Polish  (1 h)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Record demo video using OBS Studio or Windows Game Bar (Win+G)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Prepare 5-slide deck: Problem → Solution → Architecture → Live Demo → Next Steps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Highlight Cosmos 3 augmentation slide: sim-to-real gap bridged via cloud API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8. Success Criteria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16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01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Defect detection mAP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&gt; 80%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YOLOv8 validation set at end of training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False positive rate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&lt; 20%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Good parts incorrectly flagged as defects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Arm reach success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&gt; 70% of defects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Arm visibly reaches table area on detection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Inference latency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&lt; 150 ms/frame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Detector.detect() wall-clock time logged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Full loop stability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 min crash-free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demo.py running in viewer without exception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9. Key Commands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Day 1 — Environment &amp; Training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cd C:\huminoid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-m venv .venv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.venv\Scripts\activate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pip install -r requirements.txt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Verify install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verify_setup.py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Generate training data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vision\generate_data.py --n 2000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Optional: Cosmos augmentation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$env:NVIDIA_API_KEY = "nvapi-xxxx"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vision\augment_cosmos.py --n 500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Train YOLOv8n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vision\train_yolo.py --epochs 50 --batch 8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Day 2 — Demo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Quick scene test (no G1 MJCF required)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-m mujoco.viewer --mjcf scene\inspection_scene_standalone.xml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Full demo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demo.py --scene standalone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With G1 MJCF (after cloning unitree_mujoco)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demo.py --scene full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10. Risks &amp; Mitigations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G1 MJCF model fails to load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 inspection_scene_standalone.xml — placeholder robot demonstrates full pipeline</w:t>
            </w:r>
          </w:p>
        </w:tc>
      </w:tr>
      <w:tr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YOLOv8 CPU inference too slow (&gt;200 ms)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Drop to 5 fps inference; load ONNX model instead of .pt; demo still looks smooth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IK does not converge on table targets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Pre-baked keyframe poses (home/reach_table/drop_bin) are used by default — exact IK not required</w:t>
            </w:r>
          </w:p>
        </w:tc>
      </w:tr>
      <w:tr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16 GB RAM pressure during training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Reduce batch to 4; reduce dataset to 1,000 images; disable cache=True in train_yolo.py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Windows path issues with MuJoCo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at C:\huminoid (short path). E:\ drive is full — do not use E:\ paths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11. Future Upgrade Path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When NVIDIA GPU access is available (cloud VM or local hardware):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Post-POC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Port scene to NVIDIA Isaac Sim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RTX ray tracing, photorealistic rendering, ROS2 integration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Post-POC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Run Cosmos 3 Nano (16B) locally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Faster augmentation, private, no API cost or rate limits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Month 1–2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Real robot deployment on physical G1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Transfer trained YOLOv8 weights + IK controller to hardware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Month 2–3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Conveyor belt scene + online retraining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Continuous-flow inspection; model improves from real detections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Humanoid Inspection POC  |  C:\huminoid  |  June 2026  |  Page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